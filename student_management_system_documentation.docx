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Management System</w:t>
      </w:r>
    </w:p>
    <w:p>
      <w:r>
        <w:t>Project Documentation</w:t>
      </w:r>
    </w:p>
    <w:p>
      <w:pPr>
        <w:pStyle w:val="Heading1"/>
      </w:pPr>
      <w:r>
        <w:t>1. Introduction</w:t>
      </w:r>
    </w:p>
    <w:p>
      <w:r>
        <w:t xml:space="preserve">Educational institutions require efficient systems to manage student data. </w:t>
        <w:br/>
        <w:t xml:space="preserve">Manual data management using spreadsheets or paper-based systems often leads to errors, inefficiency, </w:t>
        <w:br/>
        <w:t xml:space="preserve">and difficulty in retrieving records. To address this challenge, we developed a Student Management System </w:t>
        <w:br/>
        <w:t xml:space="preserve">that digitizes student record management and enables administrators to efficiently add, store, search, </w:t>
        <w:br/>
        <w:t>and manage student information through a web-based interface.</w:t>
      </w:r>
    </w:p>
    <w:p>
      <w:pPr>
        <w:pStyle w:val="Heading1"/>
      </w:pPr>
      <w:r>
        <w:t>2. Problem Statement</w:t>
      </w:r>
    </w:p>
    <w:p>
      <w:r>
        <w:t xml:space="preserve">Many institutions still rely on manual or semi-digital systems for managing student records. </w:t>
        <w:br/>
        <w:t>These approaches create several challenges including:</w:t>
        <w:br/>
        <w:t>• Difficulty in searching student information</w:t>
        <w:br/>
        <w:t>• Inefficient data updates</w:t>
        <w:br/>
        <w:t>• Risk of data loss or inconsistency</w:t>
        <w:br/>
        <w:t>• Lack of centralized data storage</w:t>
      </w:r>
    </w:p>
    <w:p>
      <w:r>
        <w:t xml:space="preserve">The objective of this project is to develop a centralized digital platform that simplifies </w:t>
        <w:br/>
        <w:t>student record management and allows efficient access to student data.</w:t>
      </w:r>
    </w:p>
    <w:p>
      <w:pPr>
        <w:pStyle w:val="Heading1"/>
      </w:pPr>
      <w:r>
        <w:t>3. Proposed Solution</w:t>
      </w:r>
    </w:p>
    <w:p>
      <w:r>
        <w:t xml:space="preserve">The Student Management System is a web-based application that enables administrators </w:t>
        <w:br/>
        <w:t>to store, manage, and retrieve student information easily.</w:t>
      </w:r>
    </w:p>
    <w:p>
      <w:r>
        <w:t>The system provides functionalities such as:</w:t>
        <w:br/>
        <w:t>• Adding new student records</w:t>
        <w:br/>
        <w:t>• Viewing student information</w:t>
        <w:br/>
        <w:t>• Searching students by name</w:t>
        <w:br/>
        <w:t>• Maintaining a centralized database</w:t>
      </w:r>
    </w:p>
    <w:p>
      <w:r>
        <w:t>The platform improves efficiency, reduces manual workload, and ensures better organization of student data.</w:t>
      </w:r>
    </w:p>
    <w:p>
      <w:pPr>
        <w:pStyle w:val="Heading1"/>
      </w:pPr>
      <w:r>
        <w:t>4. Technologies Used</w:t>
      </w:r>
    </w:p>
    <w:p>
      <w:r>
        <w:t>Frontend:</w:t>
        <w:br/>
        <w:t>React.js – used to build an interactive user interface.</w:t>
        <w:br/>
        <w:t>CSS – used to design and style the application.</w:t>
      </w:r>
    </w:p>
    <w:p>
      <w:r>
        <w:t>Backend:</w:t>
        <w:br/>
        <w:t>Node.js – server-side runtime environment.</w:t>
        <w:br/>
        <w:t>Express.js – framework used to build REST APIs.</w:t>
      </w:r>
    </w:p>
    <w:p>
      <w:r>
        <w:t>Database:</w:t>
        <w:br/>
        <w:t>MongoDB – NoSQL database used to store student data.</w:t>
        <w:br/>
        <w:t>Mongoose – ODM library used for database interaction.</w:t>
      </w:r>
    </w:p>
    <w:p>
      <w:r>
        <w:t>Development Tools:</w:t>
        <w:br/>
        <w:t>MongoDB Compass – database visualization tool.</w:t>
        <w:br/>
        <w:t>GitHub – version control and collaboration platform.</w:t>
      </w:r>
    </w:p>
    <w:p>
      <w:pPr>
        <w:pStyle w:val="Heading1"/>
      </w:pPr>
      <w:r>
        <w:t>5. System Features</w:t>
      </w:r>
    </w:p>
    <w:p>
      <w:r>
        <w:t>• Student Registration – allows adding new student records.</w:t>
        <w:br/>
        <w:t>• Student Database – stores data securely in MongoDB.</w:t>
        <w:br/>
        <w:t>• Search Functionality – allows searching students by name.</w:t>
        <w:br/>
        <w:t>• Responsive UI – user-friendly interface for better interaction.</w:t>
        <w:br/>
        <w:t>• Data Validation – ensures valid data is stored in the system.</w:t>
      </w:r>
    </w:p>
    <w:p>
      <w:pPr>
        <w:pStyle w:val="Heading1"/>
      </w:pPr>
      <w:r>
        <w:t>6. System Architecture</w:t>
      </w:r>
    </w:p>
    <w:p>
      <w:r>
        <w:t>The application follows a three‑tier architecture:</w:t>
      </w:r>
    </w:p>
    <w:p>
      <w:r>
        <w:t>1. Frontend Layer – handles user interface and user interactions.</w:t>
        <w:br/>
        <w:t>2. Backend Layer – processes API requests and business logic.</w:t>
        <w:br/>
        <w:t>3. Database Layer – stores and retrieves student data.</w:t>
      </w:r>
    </w:p>
    <w:p>
      <w:r>
        <w:t>Data Flow:</w:t>
        <w:br/>
        <w:t>User Interface → Backend API → MongoDB Database</w:t>
      </w:r>
    </w:p>
    <w:p>
      <w:pPr>
        <w:pStyle w:val="Heading1"/>
      </w:pPr>
      <w:r>
        <w:t>7. Security Considerations</w:t>
      </w:r>
    </w:p>
    <w:p>
      <w:r>
        <w:t>Although the system does not include user authentication, basic security practices are implemented:</w:t>
      </w:r>
    </w:p>
    <w:p>
      <w:r>
        <w:t>• Input validation before storing data</w:t>
        <w:br/>
        <w:t>• Backend API request validation</w:t>
        <w:br/>
        <w:t>• Use of environment variables for database configuration</w:t>
        <w:br/>
        <w:t>• Secure middleware to improve API security</w:t>
      </w:r>
    </w:p>
    <w:p>
      <w:r>
        <w:t>These practices help protect the system from invalid inputs and potential misuse.</w:t>
      </w:r>
    </w:p>
    <w:p>
      <w:pPr>
        <w:pStyle w:val="Heading1"/>
      </w:pPr>
      <w:r>
        <w:t>8. Team Contribution</w:t>
      </w:r>
    </w:p>
    <w:p>
      <w:r>
        <w:t>Team Lead – System architecture design and integration of frontend, backend, and database.</w:t>
      </w:r>
    </w:p>
    <w:p>
      <w:r>
        <w:t>Frontend Developer – developed the user interface and improved UI design and responsiveness.</w:t>
      </w:r>
    </w:p>
    <w:p>
      <w:r>
        <w:t>Backend Developer – implemented APIs and handled server logic.</w:t>
      </w:r>
    </w:p>
    <w:p>
      <w:r>
        <w:t>Database Manager – designed the MongoDB schema and handled database operations.</w:t>
      </w:r>
    </w:p>
    <w:p>
      <w:r>
        <w:t>Testing &amp; Documentation – performed testing and prepared project documentation.</w:t>
      </w:r>
    </w:p>
    <w:p>
      <w:pPr>
        <w:pStyle w:val="Heading1"/>
      </w:pPr>
      <w:r>
        <w:t>9. Conclusion</w:t>
      </w:r>
    </w:p>
    <w:p>
      <w:r>
        <w:t xml:space="preserve">The Student Management System provides a practical solution for managing student records efficiently. </w:t>
        <w:br/>
        <w:t xml:space="preserve">The application demonstrates how modern web technologies can be integrated to build scalable </w:t>
        <w:br/>
        <w:t>and user‑friendly systems.</w:t>
      </w:r>
    </w:p>
    <w:p>
      <w:r>
        <w:t>Future enhancements may include:</w:t>
        <w:br/>
        <w:t>• Authentication and authorization</w:t>
        <w:br/>
        <w:t>• Role‑based access control</w:t>
        <w:br/>
        <w:t>• Advanced search and filtering</w:t>
        <w:br/>
        <w:t>• Analytics dashboard for administrators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